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First Meeting Transcription Test</w:t>
      </w:r>
    </w:p>
    <w:p>
      <w:pPr>
        <w:pStyle w:val="Heading2"/>
      </w:pPr>
      <w:r>
        <w:t>Meeting Minutes</w:t>
      </w:r>
    </w:p>
    <w:p>
      <w:r>
        <w:t>MEETING MINUTES</w:t>
      </w:r>
    </w:p>
    <w:p>
      <w:r>
        <w:t>Meeting Title</w:t>
        <w:br/>
        <w:t>First Meeting Transcription Test</w:t>
      </w:r>
    </w:p>
    <w:p>
      <w:r>
        <w:t>Summary</w:t>
        <w:br/>
        <w:t>This is my first meat and record in, I'm just testing the training thoughts.</w:t>
      </w:r>
    </w:p>
    <w:p>
      <w:r>
        <w:t>Transcript</w:t>
        <w:br/>
        <w:t>This is my first meat and record in, I'm just testing the training thoughts.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